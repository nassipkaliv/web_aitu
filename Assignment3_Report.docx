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3160C" w14:textId="77777777" w:rsidR="00E16BFD" w:rsidRDefault="00000000">
      <w:pPr>
        <w:spacing w:after="240"/>
        <w:jc w:val="center"/>
      </w:pPr>
      <w:r>
        <w:rPr>
          <w:b/>
          <w:sz w:val="30"/>
        </w:rPr>
        <w:t>Assignment #3. Responsive Web Design (Media Queries + Bootstrap Grid)</w:t>
      </w:r>
    </w:p>
    <w:p w14:paraId="4691B595" w14:textId="77777777" w:rsidR="00E16BFD" w:rsidRDefault="00000000">
      <w:pPr>
        <w:spacing w:after="40"/>
      </w:pPr>
      <w:r>
        <w:rPr>
          <w:b/>
        </w:rPr>
        <w:t>Student: Yernur Nassipkali</w:t>
      </w:r>
    </w:p>
    <w:p w14:paraId="5EEFEC45" w14:textId="215579AE" w:rsidR="00E16BFD" w:rsidRPr="00E15E32" w:rsidRDefault="00000000">
      <w:pPr>
        <w:spacing w:after="240"/>
      </w:pPr>
      <w:r>
        <w:rPr>
          <w:b/>
        </w:rPr>
        <w:t xml:space="preserve">Group: </w:t>
      </w:r>
      <w:r w:rsidR="00E15E32">
        <w:rPr>
          <w:b/>
        </w:rPr>
        <w:t>SE-2517</w:t>
      </w:r>
    </w:p>
    <w:p w14:paraId="3547F66C" w14:textId="77777777" w:rsidR="00E16BFD" w:rsidRDefault="00000000">
      <w:pPr>
        <w:pStyle w:val="1"/>
      </w:pPr>
      <w:r>
        <w:t>Project and breakpoints</w:t>
      </w:r>
    </w:p>
    <w:p w14:paraId="24C56188" w14:textId="0EC99823" w:rsidR="00E16BFD" w:rsidRDefault="00000000">
      <w:r>
        <w:t xml:space="preserve">The assignment is made on my personal portfolio page from the previous assignments </w:t>
      </w:r>
      <w:r w:rsidR="00134DF3">
        <w:t>-</w:t>
      </w:r>
      <w:r>
        <w:t xml:space="preserve"> index.html and </w:t>
      </w:r>
      <w:proofErr w:type="spellStart"/>
      <w:r>
        <w:t>css</w:t>
      </w:r>
      <w:proofErr w:type="spellEnd"/>
      <w:r>
        <w:t>/style.css. All five tasks are implemented in this one page, so the site stays a single project. Bootstrap 5.3.8 is connected from the CDN before my own stylesheet, so my styles can override the framework.</w:t>
      </w:r>
    </w:p>
    <w:p w14:paraId="433B5F25" w14:textId="77777777" w:rsidR="00E16BFD" w:rsidRDefault="00000000">
      <w:r>
        <w:t>I use the same breakpoints as Bootstrap (md and lg), so my media queries and the grid classes switch at the same width: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402"/>
      </w:tblGrid>
      <w:tr w:rsidR="00E16BFD" w14:paraId="5428FE84" w14:textId="77777777">
        <w:trPr>
          <w:jc w:val="center"/>
        </w:trPr>
        <w:tc>
          <w:tcPr>
            <w:tcW w:w="2551" w:type="dxa"/>
          </w:tcPr>
          <w:p w14:paraId="57BDE5E2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Screen</w:t>
            </w:r>
          </w:p>
        </w:tc>
        <w:tc>
          <w:tcPr>
            <w:tcW w:w="3402" w:type="dxa"/>
          </w:tcPr>
          <w:p w14:paraId="2B28E7F8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Width</w:t>
            </w:r>
          </w:p>
        </w:tc>
        <w:tc>
          <w:tcPr>
            <w:tcW w:w="3402" w:type="dxa"/>
          </w:tcPr>
          <w:p w14:paraId="5B57D8E7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Bootstrap</w:t>
            </w:r>
          </w:p>
        </w:tc>
      </w:tr>
      <w:tr w:rsidR="00E16BFD" w14:paraId="713CD5C5" w14:textId="77777777">
        <w:trPr>
          <w:jc w:val="center"/>
        </w:trPr>
        <w:tc>
          <w:tcPr>
            <w:tcW w:w="2551" w:type="dxa"/>
          </w:tcPr>
          <w:p w14:paraId="43B8FDAC" w14:textId="77777777" w:rsidR="00E16BFD" w:rsidRDefault="00000000">
            <w:pPr>
              <w:spacing w:after="0"/>
            </w:pPr>
            <w:r>
              <w:rPr>
                <w:sz w:val="19"/>
              </w:rPr>
              <w:t>Mobile</w:t>
            </w:r>
          </w:p>
        </w:tc>
        <w:tc>
          <w:tcPr>
            <w:tcW w:w="3402" w:type="dxa"/>
          </w:tcPr>
          <w:p w14:paraId="2AE882A8" w14:textId="77777777" w:rsidR="00E16BFD" w:rsidRDefault="00000000">
            <w:pPr>
              <w:spacing w:after="0"/>
            </w:pPr>
            <w:r>
              <w:rPr>
                <w:sz w:val="19"/>
              </w:rPr>
              <w:t>less than 768px</w:t>
            </w:r>
          </w:p>
        </w:tc>
        <w:tc>
          <w:tcPr>
            <w:tcW w:w="3402" w:type="dxa"/>
          </w:tcPr>
          <w:p w14:paraId="34E93256" w14:textId="77777777" w:rsidR="00E16BFD" w:rsidRDefault="00000000">
            <w:pPr>
              <w:spacing w:after="0"/>
            </w:pPr>
            <w:r>
              <w:rPr>
                <w:sz w:val="19"/>
              </w:rPr>
              <w:t>col-*</w:t>
            </w:r>
          </w:p>
        </w:tc>
      </w:tr>
      <w:tr w:rsidR="00E16BFD" w14:paraId="6C4A7D7E" w14:textId="77777777">
        <w:trPr>
          <w:jc w:val="center"/>
        </w:trPr>
        <w:tc>
          <w:tcPr>
            <w:tcW w:w="2551" w:type="dxa"/>
          </w:tcPr>
          <w:p w14:paraId="45E1E02D" w14:textId="77777777" w:rsidR="00E16BFD" w:rsidRDefault="00000000">
            <w:pPr>
              <w:spacing w:after="0"/>
            </w:pPr>
            <w:r>
              <w:rPr>
                <w:sz w:val="19"/>
              </w:rPr>
              <w:t>Tablet</w:t>
            </w:r>
          </w:p>
        </w:tc>
        <w:tc>
          <w:tcPr>
            <w:tcW w:w="3402" w:type="dxa"/>
          </w:tcPr>
          <w:p w14:paraId="0561F0B3" w14:textId="77777777" w:rsidR="00E16BFD" w:rsidRDefault="00000000">
            <w:pPr>
              <w:spacing w:after="0"/>
            </w:pPr>
            <w:r>
              <w:rPr>
                <w:sz w:val="19"/>
              </w:rPr>
              <w:t>768px - 991px</w:t>
            </w:r>
          </w:p>
        </w:tc>
        <w:tc>
          <w:tcPr>
            <w:tcW w:w="3402" w:type="dxa"/>
          </w:tcPr>
          <w:p w14:paraId="195BA80B" w14:textId="77777777" w:rsidR="00E16BFD" w:rsidRDefault="00000000">
            <w:pPr>
              <w:spacing w:after="0"/>
            </w:pPr>
            <w:r>
              <w:rPr>
                <w:sz w:val="19"/>
              </w:rPr>
              <w:t>col-md-*</w:t>
            </w:r>
          </w:p>
        </w:tc>
      </w:tr>
      <w:tr w:rsidR="00E16BFD" w14:paraId="68E04106" w14:textId="77777777">
        <w:trPr>
          <w:jc w:val="center"/>
        </w:trPr>
        <w:tc>
          <w:tcPr>
            <w:tcW w:w="2551" w:type="dxa"/>
          </w:tcPr>
          <w:p w14:paraId="00BD4044" w14:textId="77777777" w:rsidR="00E16BFD" w:rsidRDefault="00000000">
            <w:pPr>
              <w:spacing w:after="0"/>
            </w:pPr>
            <w:r>
              <w:rPr>
                <w:sz w:val="19"/>
              </w:rPr>
              <w:t>Desktop</w:t>
            </w:r>
          </w:p>
        </w:tc>
        <w:tc>
          <w:tcPr>
            <w:tcW w:w="3402" w:type="dxa"/>
          </w:tcPr>
          <w:p w14:paraId="77571CFC" w14:textId="77777777" w:rsidR="00E16BFD" w:rsidRDefault="00000000">
            <w:pPr>
              <w:spacing w:after="0"/>
            </w:pPr>
            <w:r>
              <w:rPr>
                <w:sz w:val="19"/>
              </w:rPr>
              <w:t>992px and wider</w:t>
            </w:r>
          </w:p>
        </w:tc>
        <w:tc>
          <w:tcPr>
            <w:tcW w:w="3402" w:type="dxa"/>
          </w:tcPr>
          <w:p w14:paraId="63FFD6CC" w14:textId="77777777" w:rsidR="00E16BFD" w:rsidRDefault="00000000">
            <w:pPr>
              <w:spacing w:after="0"/>
            </w:pPr>
            <w:r>
              <w:rPr>
                <w:sz w:val="19"/>
              </w:rPr>
              <w:t>col-lg-*</w:t>
            </w:r>
          </w:p>
        </w:tc>
      </w:tr>
    </w:tbl>
    <w:p w14:paraId="7E2B791D" w14:textId="77777777" w:rsidR="00E16BFD" w:rsidRDefault="00E16BFD">
      <w:pPr>
        <w:spacing w:after="80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669"/>
      </w:tblGrid>
      <w:tr w:rsidR="00E16BFD" w14:paraId="699D509B" w14:textId="77777777">
        <w:trPr>
          <w:jc w:val="center"/>
        </w:trPr>
        <w:tc>
          <w:tcPr>
            <w:tcW w:w="3685" w:type="dxa"/>
          </w:tcPr>
          <w:p w14:paraId="64D249FD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w="5669" w:type="dxa"/>
          </w:tcPr>
          <w:p w14:paraId="726D63DF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Where it is on the page</w:t>
            </w:r>
          </w:p>
        </w:tc>
      </w:tr>
      <w:tr w:rsidR="00E16BFD" w14:paraId="5B427F06" w14:textId="77777777">
        <w:trPr>
          <w:jc w:val="center"/>
        </w:trPr>
        <w:tc>
          <w:tcPr>
            <w:tcW w:w="3685" w:type="dxa"/>
          </w:tcPr>
          <w:p w14:paraId="532A280B" w14:textId="77777777" w:rsidR="00E16BFD" w:rsidRDefault="00000000">
            <w:pPr>
              <w:spacing w:after="0"/>
            </w:pPr>
            <w:r>
              <w:rPr>
                <w:sz w:val="19"/>
              </w:rPr>
              <w:t>Task 0. Responsive typography</w:t>
            </w:r>
          </w:p>
        </w:tc>
        <w:tc>
          <w:tcPr>
            <w:tcW w:w="5669" w:type="dxa"/>
          </w:tcPr>
          <w:p w14:paraId="134F10C1" w14:textId="77777777" w:rsidR="00E16BFD" w:rsidRDefault="00000000">
            <w:pPr>
              <w:spacing w:after="0"/>
            </w:pPr>
            <w:r>
              <w:rPr>
                <w:sz w:val="19"/>
              </w:rPr>
              <w:t>Whole page: headings and text in the media queries</w:t>
            </w:r>
          </w:p>
        </w:tc>
      </w:tr>
      <w:tr w:rsidR="00E16BFD" w14:paraId="3A84EB52" w14:textId="77777777">
        <w:trPr>
          <w:jc w:val="center"/>
        </w:trPr>
        <w:tc>
          <w:tcPr>
            <w:tcW w:w="3685" w:type="dxa"/>
          </w:tcPr>
          <w:p w14:paraId="210FEAE3" w14:textId="77777777" w:rsidR="00E16BFD" w:rsidRDefault="00000000">
            <w:pPr>
              <w:spacing w:after="0"/>
            </w:pPr>
            <w:r>
              <w:rPr>
                <w:sz w:val="19"/>
              </w:rPr>
              <w:t>Task 1. Layout with media queries</w:t>
            </w:r>
          </w:p>
        </w:tc>
        <w:tc>
          <w:tcPr>
            <w:tcW w:w="5669" w:type="dxa"/>
          </w:tcPr>
          <w:p w14:paraId="7AB2DAE8" w14:textId="77777777" w:rsidR="00E16BFD" w:rsidRDefault="00000000">
            <w:pPr>
              <w:spacing w:after="0"/>
            </w:pPr>
            <w:r>
              <w:rPr>
                <w:sz w:val="19"/>
              </w:rPr>
              <w:t>Image gallery (CSS Grid, no Bootstrap)</w:t>
            </w:r>
          </w:p>
        </w:tc>
      </w:tr>
      <w:tr w:rsidR="00E16BFD" w14:paraId="68203DCF" w14:textId="77777777">
        <w:trPr>
          <w:jc w:val="center"/>
        </w:trPr>
        <w:tc>
          <w:tcPr>
            <w:tcW w:w="3685" w:type="dxa"/>
          </w:tcPr>
          <w:p w14:paraId="184477FE" w14:textId="77777777" w:rsidR="00E16BFD" w:rsidRDefault="00000000">
            <w:pPr>
              <w:spacing w:after="0"/>
            </w:pPr>
            <w:r>
              <w:rPr>
                <w:sz w:val="19"/>
              </w:rPr>
              <w:t>Task 2. Bootstrap columns</w:t>
            </w:r>
          </w:p>
        </w:tc>
        <w:tc>
          <w:tcPr>
            <w:tcW w:w="5669" w:type="dxa"/>
          </w:tcPr>
          <w:p w14:paraId="15BBFE87" w14:textId="77777777" w:rsidR="00E16BFD" w:rsidRDefault="00000000">
            <w:pPr>
              <w:spacing w:after="0"/>
            </w:pPr>
            <w:r>
              <w:rPr>
                <w:sz w:val="19"/>
              </w:rPr>
              <w:t>Skills section</w:t>
            </w:r>
          </w:p>
        </w:tc>
      </w:tr>
      <w:tr w:rsidR="00E16BFD" w14:paraId="266C0358" w14:textId="77777777">
        <w:trPr>
          <w:jc w:val="center"/>
        </w:trPr>
        <w:tc>
          <w:tcPr>
            <w:tcW w:w="3685" w:type="dxa"/>
          </w:tcPr>
          <w:p w14:paraId="37F013F4" w14:textId="77777777" w:rsidR="00E16BFD" w:rsidRDefault="00000000">
            <w:pPr>
              <w:spacing w:after="0"/>
            </w:pPr>
            <w:r>
              <w:rPr>
                <w:sz w:val="19"/>
              </w:rPr>
              <w:t>Task 3. Bootstrap navbar</w:t>
            </w:r>
          </w:p>
        </w:tc>
        <w:tc>
          <w:tcPr>
            <w:tcW w:w="5669" w:type="dxa"/>
          </w:tcPr>
          <w:p w14:paraId="103A44BF" w14:textId="77777777" w:rsidR="00E16BFD" w:rsidRDefault="00000000">
            <w:pPr>
              <w:spacing w:after="0"/>
            </w:pPr>
            <w:r>
              <w:rPr>
                <w:sz w:val="19"/>
              </w:rPr>
              <w:t>Page header</w:t>
            </w:r>
          </w:p>
        </w:tc>
      </w:tr>
      <w:tr w:rsidR="00E16BFD" w14:paraId="64CA4C62" w14:textId="77777777">
        <w:trPr>
          <w:jc w:val="center"/>
        </w:trPr>
        <w:tc>
          <w:tcPr>
            <w:tcW w:w="3685" w:type="dxa"/>
          </w:tcPr>
          <w:p w14:paraId="18C9040A" w14:textId="77777777" w:rsidR="00E16BFD" w:rsidRDefault="00000000">
            <w:pPr>
              <w:spacing w:after="0"/>
            </w:pPr>
            <w:r>
              <w:rPr>
                <w:sz w:val="19"/>
              </w:rPr>
              <w:t>Task 4. Portfolio page</w:t>
            </w:r>
          </w:p>
        </w:tc>
        <w:tc>
          <w:tcPr>
            <w:tcW w:w="5669" w:type="dxa"/>
          </w:tcPr>
          <w:p w14:paraId="72ACA888" w14:textId="77777777" w:rsidR="00E16BFD" w:rsidRDefault="00000000">
            <w:pPr>
              <w:spacing w:after="0"/>
            </w:pPr>
            <w:r>
              <w:rPr>
                <w:sz w:val="19"/>
              </w:rPr>
              <w:t>Whole page: navbar + projects + sidebar + footer</w:t>
            </w:r>
          </w:p>
        </w:tc>
      </w:tr>
    </w:tbl>
    <w:p w14:paraId="3FE149DB" w14:textId="77777777" w:rsidR="00E16BFD" w:rsidRDefault="00E16BFD">
      <w:pPr>
        <w:spacing w:after="80"/>
      </w:pPr>
    </w:p>
    <w:p w14:paraId="40DB32DF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A5CC00E" wp14:editId="0340C07E">
            <wp:extent cx="2218506" cy="737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-full-deskt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8506" cy="73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6676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 — General view of the page on desktop (1280px)</w:t>
      </w:r>
    </w:p>
    <w:p w14:paraId="65D6815A" w14:textId="77777777" w:rsidR="00E16BFD" w:rsidRDefault="00000000">
      <w:r>
        <w:br w:type="page"/>
      </w:r>
    </w:p>
    <w:p w14:paraId="712D3448" w14:textId="77777777" w:rsidR="00E16BFD" w:rsidRDefault="00000000">
      <w:pPr>
        <w:pStyle w:val="1"/>
      </w:pPr>
      <w:r>
        <w:lastRenderedPageBreak/>
        <w:t>Part 1. Media Queries</w:t>
      </w:r>
    </w:p>
    <w:p w14:paraId="6E3B9F25" w14:textId="77777777" w:rsidR="00E16BFD" w:rsidRDefault="00000000">
      <w:pPr>
        <w:pStyle w:val="21"/>
      </w:pPr>
      <w:r>
        <w:t>Task 0. Responsive Typography</w:t>
      </w:r>
    </w:p>
    <w:p w14:paraId="00554B5A" w14:textId="77777777" w:rsidR="00E16BFD" w:rsidRDefault="00000000">
      <w:pPr>
        <w:shd w:val="clear" w:color="auto" w:fill="F7F7F0"/>
        <w:spacing w:after="160"/>
        <w:ind w:left="227"/>
      </w:pPr>
      <w:r>
        <w:rPr>
          <w:i/>
          <w:sz w:val="20"/>
        </w:rPr>
        <w:t>Create a simple webpage with headings and paragraphs. Use media queries to change font sizes for mobile, tablet, and desktop.</w:t>
      </w:r>
    </w:p>
    <w:p w14:paraId="63386760" w14:textId="77777777" w:rsidR="00E16BFD" w:rsidRDefault="00000000">
      <w:r>
        <w:t>The page has headings h1-h4 and paragraphs. The desktop sizes are the base styles, and two media queries make the text smaller on tablet and on mobile.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2438"/>
        <w:gridCol w:w="2268"/>
      </w:tblGrid>
      <w:tr w:rsidR="00E16BFD" w14:paraId="75D82966" w14:textId="77777777">
        <w:trPr>
          <w:jc w:val="center"/>
        </w:trPr>
        <w:tc>
          <w:tcPr>
            <w:tcW w:w="2268" w:type="dxa"/>
          </w:tcPr>
          <w:p w14:paraId="05E2CA1D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w="2381" w:type="dxa"/>
          </w:tcPr>
          <w:p w14:paraId="68705C2D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Mobile (&lt;768px)</w:t>
            </w:r>
          </w:p>
        </w:tc>
        <w:tc>
          <w:tcPr>
            <w:tcW w:w="2438" w:type="dxa"/>
          </w:tcPr>
          <w:p w14:paraId="398D198B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Tablet (768-991px)</w:t>
            </w:r>
          </w:p>
        </w:tc>
        <w:tc>
          <w:tcPr>
            <w:tcW w:w="2268" w:type="dxa"/>
          </w:tcPr>
          <w:p w14:paraId="7519B240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Desktop (&gt;=992px)</w:t>
            </w:r>
          </w:p>
        </w:tc>
      </w:tr>
      <w:tr w:rsidR="00E16BFD" w14:paraId="7443F4D7" w14:textId="77777777">
        <w:trPr>
          <w:jc w:val="center"/>
        </w:trPr>
        <w:tc>
          <w:tcPr>
            <w:tcW w:w="2268" w:type="dxa"/>
          </w:tcPr>
          <w:p w14:paraId="00B91A55" w14:textId="77777777" w:rsidR="00E16BFD" w:rsidRDefault="00000000">
            <w:pPr>
              <w:spacing w:after="0"/>
            </w:pPr>
            <w:r>
              <w:rPr>
                <w:sz w:val="19"/>
              </w:rPr>
              <w:t>h1</w:t>
            </w:r>
          </w:p>
        </w:tc>
        <w:tc>
          <w:tcPr>
            <w:tcW w:w="2381" w:type="dxa"/>
          </w:tcPr>
          <w:p w14:paraId="5833CE1F" w14:textId="77777777" w:rsidR="00E16BFD" w:rsidRDefault="00000000">
            <w:pPr>
              <w:spacing w:after="0"/>
            </w:pPr>
            <w:r>
              <w:rPr>
                <w:sz w:val="19"/>
              </w:rPr>
              <w:t>34px</w:t>
            </w:r>
          </w:p>
        </w:tc>
        <w:tc>
          <w:tcPr>
            <w:tcW w:w="2438" w:type="dxa"/>
          </w:tcPr>
          <w:p w14:paraId="567771A6" w14:textId="77777777" w:rsidR="00E16BFD" w:rsidRDefault="00000000">
            <w:pPr>
              <w:spacing w:after="0"/>
            </w:pPr>
            <w:r>
              <w:rPr>
                <w:sz w:val="19"/>
              </w:rPr>
              <w:t>42px</w:t>
            </w:r>
          </w:p>
        </w:tc>
        <w:tc>
          <w:tcPr>
            <w:tcW w:w="2268" w:type="dxa"/>
          </w:tcPr>
          <w:p w14:paraId="3F4FD24F" w14:textId="77777777" w:rsidR="00E16BFD" w:rsidRDefault="00000000">
            <w:pPr>
              <w:spacing w:after="0"/>
            </w:pPr>
            <w:r>
              <w:rPr>
                <w:sz w:val="19"/>
              </w:rPr>
              <w:t>52px</w:t>
            </w:r>
          </w:p>
        </w:tc>
      </w:tr>
      <w:tr w:rsidR="00E16BFD" w14:paraId="2FFECBC4" w14:textId="77777777">
        <w:trPr>
          <w:jc w:val="center"/>
        </w:trPr>
        <w:tc>
          <w:tcPr>
            <w:tcW w:w="2268" w:type="dxa"/>
          </w:tcPr>
          <w:p w14:paraId="6E14DBA2" w14:textId="77777777" w:rsidR="00E16BFD" w:rsidRDefault="00000000">
            <w:pPr>
              <w:spacing w:after="0"/>
            </w:pPr>
            <w:r>
              <w:rPr>
                <w:sz w:val="19"/>
              </w:rPr>
              <w:t>h2</w:t>
            </w:r>
          </w:p>
        </w:tc>
        <w:tc>
          <w:tcPr>
            <w:tcW w:w="2381" w:type="dxa"/>
          </w:tcPr>
          <w:p w14:paraId="313AB589" w14:textId="77777777" w:rsidR="00E16BFD" w:rsidRDefault="00000000">
            <w:pPr>
              <w:spacing w:after="0"/>
            </w:pPr>
            <w:r>
              <w:rPr>
                <w:sz w:val="19"/>
              </w:rPr>
              <w:t>16px</w:t>
            </w:r>
          </w:p>
        </w:tc>
        <w:tc>
          <w:tcPr>
            <w:tcW w:w="2438" w:type="dxa"/>
          </w:tcPr>
          <w:p w14:paraId="345320F6" w14:textId="77777777" w:rsidR="00E16BFD" w:rsidRDefault="00000000">
            <w:pPr>
              <w:spacing w:after="0"/>
            </w:pPr>
            <w:r>
              <w:rPr>
                <w:sz w:val="19"/>
              </w:rPr>
              <w:t>18px</w:t>
            </w:r>
          </w:p>
        </w:tc>
        <w:tc>
          <w:tcPr>
            <w:tcW w:w="2268" w:type="dxa"/>
          </w:tcPr>
          <w:p w14:paraId="74244F30" w14:textId="77777777" w:rsidR="00E16BFD" w:rsidRDefault="00000000">
            <w:pPr>
              <w:spacing w:after="0"/>
            </w:pPr>
            <w:r>
              <w:rPr>
                <w:sz w:val="19"/>
              </w:rPr>
              <w:t>18px</w:t>
            </w:r>
          </w:p>
        </w:tc>
      </w:tr>
      <w:tr w:rsidR="00E16BFD" w14:paraId="29BB0323" w14:textId="77777777">
        <w:trPr>
          <w:jc w:val="center"/>
        </w:trPr>
        <w:tc>
          <w:tcPr>
            <w:tcW w:w="2268" w:type="dxa"/>
          </w:tcPr>
          <w:p w14:paraId="5CDBE442" w14:textId="77777777" w:rsidR="00E16BFD" w:rsidRDefault="00000000">
            <w:pPr>
              <w:spacing w:after="0"/>
            </w:pPr>
            <w:r>
              <w:rPr>
                <w:sz w:val="19"/>
              </w:rPr>
              <w:t>h3</w:t>
            </w:r>
          </w:p>
        </w:tc>
        <w:tc>
          <w:tcPr>
            <w:tcW w:w="2381" w:type="dxa"/>
          </w:tcPr>
          <w:p w14:paraId="7AD0B1CF" w14:textId="77777777" w:rsidR="00E16BFD" w:rsidRDefault="00000000">
            <w:pPr>
              <w:spacing w:after="0"/>
            </w:pPr>
            <w:r>
              <w:rPr>
                <w:sz w:val="19"/>
              </w:rPr>
              <w:t>22px</w:t>
            </w:r>
          </w:p>
        </w:tc>
        <w:tc>
          <w:tcPr>
            <w:tcW w:w="2438" w:type="dxa"/>
          </w:tcPr>
          <w:p w14:paraId="33423960" w14:textId="77777777" w:rsidR="00E16BFD" w:rsidRDefault="00000000">
            <w:pPr>
              <w:spacing w:after="0"/>
            </w:pPr>
            <w:r>
              <w:rPr>
                <w:sz w:val="19"/>
              </w:rPr>
              <w:t>24px</w:t>
            </w:r>
          </w:p>
        </w:tc>
        <w:tc>
          <w:tcPr>
            <w:tcW w:w="2268" w:type="dxa"/>
          </w:tcPr>
          <w:p w14:paraId="0E9FF65D" w14:textId="77777777" w:rsidR="00E16BFD" w:rsidRDefault="00000000">
            <w:pPr>
              <w:spacing w:after="0"/>
            </w:pPr>
            <w:r>
              <w:rPr>
                <w:sz w:val="19"/>
              </w:rPr>
              <w:t>26px</w:t>
            </w:r>
          </w:p>
        </w:tc>
      </w:tr>
      <w:tr w:rsidR="00E16BFD" w14:paraId="44EFDCB1" w14:textId="77777777">
        <w:trPr>
          <w:jc w:val="center"/>
        </w:trPr>
        <w:tc>
          <w:tcPr>
            <w:tcW w:w="2268" w:type="dxa"/>
          </w:tcPr>
          <w:p w14:paraId="067415C8" w14:textId="77777777" w:rsidR="00E16BFD" w:rsidRDefault="00000000">
            <w:pPr>
              <w:spacing w:after="0"/>
            </w:pPr>
            <w:r>
              <w:rPr>
                <w:sz w:val="19"/>
              </w:rPr>
              <w:t>h4</w:t>
            </w:r>
          </w:p>
        </w:tc>
        <w:tc>
          <w:tcPr>
            <w:tcW w:w="2381" w:type="dxa"/>
          </w:tcPr>
          <w:p w14:paraId="2E7458BF" w14:textId="77777777" w:rsidR="00E16BFD" w:rsidRDefault="00000000">
            <w:pPr>
              <w:spacing w:after="0"/>
            </w:pPr>
            <w:r>
              <w:rPr>
                <w:sz w:val="19"/>
              </w:rPr>
              <w:t>16px</w:t>
            </w:r>
          </w:p>
        </w:tc>
        <w:tc>
          <w:tcPr>
            <w:tcW w:w="2438" w:type="dxa"/>
          </w:tcPr>
          <w:p w14:paraId="407D6EFA" w14:textId="77777777" w:rsidR="00E16BFD" w:rsidRDefault="00000000">
            <w:pPr>
              <w:spacing w:after="0"/>
            </w:pPr>
            <w:r>
              <w:rPr>
                <w:sz w:val="19"/>
              </w:rPr>
              <w:t>17px</w:t>
            </w:r>
          </w:p>
        </w:tc>
        <w:tc>
          <w:tcPr>
            <w:tcW w:w="2268" w:type="dxa"/>
          </w:tcPr>
          <w:p w14:paraId="271753A0" w14:textId="77777777" w:rsidR="00E16BFD" w:rsidRDefault="00000000">
            <w:pPr>
              <w:spacing w:after="0"/>
            </w:pPr>
            <w:r>
              <w:rPr>
                <w:sz w:val="19"/>
              </w:rPr>
              <w:t>17px</w:t>
            </w:r>
          </w:p>
        </w:tc>
      </w:tr>
      <w:tr w:rsidR="00E16BFD" w14:paraId="75551978" w14:textId="77777777">
        <w:trPr>
          <w:jc w:val="center"/>
        </w:trPr>
        <w:tc>
          <w:tcPr>
            <w:tcW w:w="2268" w:type="dxa"/>
          </w:tcPr>
          <w:p w14:paraId="40F25BA6" w14:textId="77777777" w:rsidR="00E16BFD" w:rsidRDefault="00000000">
            <w:pPr>
              <w:spacing w:after="0"/>
            </w:pPr>
            <w:r>
              <w:rPr>
                <w:sz w:val="19"/>
              </w:rPr>
              <w:t>body text</w:t>
            </w:r>
          </w:p>
        </w:tc>
        <w:tc>
          <w:tcPr>
            <w:tcW w:w="2381" w:type="dxa"/>
          </w:tcPr>
          <w:p w14:paraId="2CB2D7FB" w14:textId="77777777" w:rsidR="00E16BFD" w:rsidRDefault="00000000">
            <w:pPr>
              <w:spacing w:after="0"/>
            </w:pPr>
            <w:r>
              <w:rPr>
                <w:sz w:val="19"/>
              </w:rPr>
              <w:t>15px</w:t>
            </w:r>
          </w:p>
        </w:tc>
        <w:tc>
          <w:tcPr>
            <w:tcW w:w="2438" w:type="dxa"/>
          </w:tcPr>
          <w:p w14:paraId="64148881" w14:textId="77777777" w:rsidR="00E16BFD" w:rsidRDefault="00000000">
            <w:pPr>
              <w:spacing w:after="0"/>
            </w:pPr>
            <w:r>
              <w:rPr>
                <w:sz w:val="19"/>
              </w:rPr>
              <w:t>16px</w:t>
            </w:r>
          </w:p>
        </w:tc>
        <w:tc>
          <w:tcPr>
            <w:tcW w:w="2268" w:type="dxa"/>
          </w:tcPr>
          <w:p w14:paraId="02C5B248" w14:textId="77777777" w:rsidR="00E16BFD" w:rsidRDefault="00000000">
            <w:pPr>
              <w:spacing w:after="0"/>
            </w:pPr>
            <w:r>
              <w:rPr>
                <w:sz w:val="19"/>
              </w:rPr>
              <w:t>16px</w:t>
            </w:r>
          </w:p>
        </w:tc>
      </w:tr>
      <w:tr w:rsidR="00E16BFD" w14:paraId="196D66FE" w14:textId="77777777">
        <w:trPr>
          <w:jc w:val="center"/>
        </w:trPr>
        <w:tc>
          <w:tcPr>
            <w:tcW w:w="2268" w:type="dxa"/>
          </w:tcPr>
          <w:p w14:paraId="5CBEFBF8" w14:textId="77777777" w:rsidR="00E16BFD" w:rsidRDefault="00000000">
            <w:pPr>
              <w:spacing w:after="0"/>
            </w:pPr>
            <w:r>
              <w:rPr>
                <w:sz w:val="19"/>
              </w:rPr>
              <w:t>hero intro</w:t>
            </w:r>
          </w:p>
        </w:tc>
        <w:tc>
          <w:tcPr>
            <w:tcW w:w="2381" w:type="dxa"/>
          </w:tcPr>
          <w:p w14:paraId="25D52EBD" w14:textId="77777777" w:rsidR="00E16BFD" w:rsidRDefault="00000000">
            <w:pPr>
              <w:spacing w:after="0"/>
            </w:pPr>
            <w:r>
              <w:rPr>
                <w:sz w:val="19"/>
              </w:rPr>
              <w:t>16px</w:t>
            </w:r>
          </w:p>
        </w:tc>
        <w:tc>
          <w:tcPr>
            <w:tcW w:w="2438" w:type="dxa"/>
          </w:tcPr>
          <w:p w14:paraId="7E6ED3BC" w14:textId="77777777" w:rsidR="00E16BFD" w:rsidRDefault="00000000">
            <w:pPr>
              <w:spacing w:after="0"/>
            </w:pPr>
            <w:r>
              <w:rPr>
                <w:sz w:val="19"/>
              </w:rPr>
              <w:t>17px</w:t>
            </w:r>
          </w:p>
        </w:tc>
        <w:tc>
          <w:tcPr>
            <w:tcW w:w="2268" w:type="dxa"/>
          </w:tcPr>
          <w:p w14:paraId="7CBDD3A5" w14:textId="77777777" w:rsidR="00E16BFD" w:rsidRDefault="00000000">
            <w:pPr>
              <w:spacing w:after="0"/>
            </w:pPr>
            <w:r>
              <w:rPr>
                <w:sz w:val="19"/>
              </w:rPr>
              <w:t>18px</w:t>
            </w:r>
          </w:p>
        </w:tc>
      </w:tr>
    </w:tbl>
    <w:p w14:paraId="1514D01B" w14:textId="77777777" w:rsidR="00E16BFD" w:rsidRDefault="00E16BFD">
      <w:pPr>
        <w:spacing w:after="80"/>
      </w:pPr>
    </w:p>
    <w:p w14:paraId="5A804744" w14:textId="77777777" w:rsidR="00E16BFD" w:rsidRDefault="00000000">
      <w:pPr>
        <w:spacing w:after="40"/>
      </w:pPr>
      <w:r>
        <w:rPr>
          <w:i/>
          <w:color w:val="555555"/>
          <w:sz w:val="18"/>
        </w:rPr>
        <w:t>css/style.css</w:t>
      </w:r>
    </w:p>
    <w:p w14:paraId="063AE308" w14:textId="77777777" w:rsidR="00E16BFD" w:rsidRDefault="00000000">
      <w:pPr>
        <w:shd w:val="clear" w:color="auto" w:fill="F2F2F2"/>
        <w:spacing w:before="120" w:after="0"/>
        <w:ind w:left="170" w:right="170"/>
      </w:pPr>
      <w:r>
        <w:rPr>
          <w:rFonts w:ascii="Consolas" w:eastAsia="Consolas" w:hAnsi="Consolas"/>
          <w:sz w:val="16"/>
        </w:rPr>
        <w:t>h1 {</w:t>
      </w:r>
    </w:p>
    <w:p w14:paraId="1C246FE4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font-size: 52px;          /* desktop - base style */</w:t>
      </w:r>
    </w:p>
    <w:p w14:paraId="3CE54A55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436163D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0A3F009A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@media (max-width: 991px) {   /* tablet */</w:t>
      </w:r>
    </w:p>
    <w:p w14:paraId="2E06C5D9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h1 { font-size: 42px; }</w:t>
      </w:r>
    </w:p>
    <w:p w14:paraId="54E0EE9F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h3 { font-size: 24px; }</w:t>
      </w:r>
    </w:p>
    <w:p w14:paraId="542F2CF7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.hero-intro { font-size: 17px; }</w:t>
      </w:r>
    </w:p>
    <w:p w14:paraId="30DCEC74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2667E71F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7B1A66F3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@media (max-width: 767px) {   /* mobile */</w:t>
      </w:r>
    </w:p>
    <w:p w14:paraId="3EEC7E8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body { font-size: 15px; }</w:t>
      </w:r>
    </w:p>
    <w:p w14:paraId="11BFADE2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h1 { font-size: 34px; }</w:t>
      </w:r>
    </w:p>
    <w:p w14:paraId="017E7599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h2 { font-size: 16px; }</w:t>
      </w:r>
    </w:p>
    <w:p w14:paraId="6B720E6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h3 { font-size: 22px; }</w:t>
      </w:r>
    </w:p>
    <w:p w14:paraId="11A04D02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h4 { font-size: 16px; }</w:t>
      </w:r>
    </w:p>
    <w:p w14:paraId="4DB709D6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.hero-intro { font-size: 16px; }</w:t>
      </w:r>
    </w:p>
    <w:p w14:paraId="020134DB" w14:textId="77777777" w:rsidR="00E16BFD" w:rsidRDefault="00000000">
      <w:pPr>
        <w:shd w:val="clear" w:color="auto" w:fill="F2F2F2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03556E6F" w14:textId="77777777" w:rsidR="00E16BF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625485C" wp14:editId="3F55E02B">
            <wp:extent cx="5940000" cy="27251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-hero-deskt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46A1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2 — Desktop, 1280px: h1 is 52px</w:t>
      </w:r>
    </w:p>
    <w:p w14:paraId="10F48912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C85ADEE" wp14:editId="0F6E7B46">
            <wp:extent cx="3960000" cy="27272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-hero-tabl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29AB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3 — Tablet, 768px: h1 is 42px</w:t>
      </w:r>
    </w:p>
    <w:p w14:paraId="48BA4C74" w14:textId="77777777" w:rsidR="00E16BF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C7BF0EB" wp14:editId="59D61B98">
            <wp:extent cx="2340000" cy="50533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-hero-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D4FC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4 — Mobile, 375px: h1 is 34px, the photo moves under the text</w:t>
      </w:r>
    </w:p>
    <w:p w14:paraId="49DE8F07" w14:textId="77777777" w:rsidR="00E16BFD" w:rsidRDefault="00000000">
      <w:r>
        <w:br w:type="page"/>
      </w:r>
    </w:p>
    <w:p w14:paraId="7A21E451" w14:textId="77777777" w:rsidR="00E16BFD" w:rsidRDefault="00000000">
      <w:pPr>
        <w:pStyle w:val="21"/>
      </w:pPr>
      <w:r>
        <w:lastRenderedPageBreak/>
        <w:t>Task 1. Responsive Layout with Media Queries</w:t>
      </w:r>
    </w:p>
    <w:p w14:paraId="01410365" w14:textId="77777777" w:rsidR="00E16BFD" w:rsidRDefault="00000000">
      <w:pPr>
        <w:shd w:val="clear" w:color="auto" w:fill="F7F7F0"/>
        <w:spacing w:after="160"/>
        <w:ind w:left="227"/>
      </w:pPr>
      <w:r>
        <w:rPr>
          <w:i/>
          <w:sz w:val="20"/>
        </w:rPr>
        <w:t>Create a webpage with three boxes in a row. Desktop: all three side by side. Tablet: two boxes in a row. Mobile: boxes stacked vertically. Use only CSS media queries (no Bootstrap).</w:t>
      </w:r>
    </w:p>
    <w:p w14:paraId="362BF8DB" w14:textId="77777777" w:rsidR="00E16BFD" w:rsidRDefault="00000000">
      <w:r>
        <w:t>This task is done in the image gallery. The blocks are placed with CSS Grid and only media queries change the number of columns: three in a row on desktop, two on tablet and one on mobile. There are no Bootstrap classes here. Every image has the same aspect ratio, and object-fit: cover crops the photo instead of stretching it, so the boxes are equal.</w:t>
      </w:r>
    </w:p>
    <w:p w14:paraId="4FF6C81E" w14:textId="77777777" w:rsidR="00E16BFD" w:rsidRDefault="00000000">
      <w:pPr>
        <w:spacing w:after="40"/>
      </w:pPr>
      <w:r>
        <w:rPr>
          <w:i/>
          <w:color w:val="555555"/>
          <w:sz w:val="18"/>
        </w:rPr>
        <w:t>css/style.css</w:t>
      </w:r>
    </w:p>
    <w:p w14:paraId="4968150B" w14:textId="77777777" w:rsidR="00E16BFD" w:rsidRDefault="00000000">
      <w:pPr>
        <w:shd w:val="clear" w:color="auto" w:fill="F2F2F2"/>
        <w:spacing w:before="120" w:after="0"/>
        <w:ind w:left="170" w:right="170"/>
      </w:pPr>
      <w:r>
        <w:rPr>
          <w:rFonts w:ascii="Consolas" w:eastAsia="Consolas" w:hAnsi="Consolas"/>
          <w:sz w:val="16"/>
        </w:rPr>
        <w:t>.image-gallery {</w:t>
      </w:r>
    </w:p>
    <w:p w14:paraId="38FC2149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display: grid;</w:t>
      </w:r>
    </w:p>
    <w:p w14:paraId="3B95C2A3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grid-template-columns: repeat(3, 1fr);   /* desktop: three in a row */</w:t>
      </w:r>
    </w:p>
    <w:p w14:paraId="7B58CE3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gap: 8px;</w:t>
      </w:r>
    </w:p>
    <w:p w14:paraId="18ECF10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54E6439F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20BD149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.gallery-img-block {</w:t>
      </w:r>
    </w:p>
    <w:p w14:paraId="10CA9E13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display: block;</w:t>
      </w:r>
    </w:p>
    <w:p w14:paraId="481EF68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width: 100%;</w:t>
      </w:r>
    </w:p>
    <w:p w14:paraId="66E35DCC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aspect-ratio: 4 / 3;</w:t>
      </w:r>
    </w:p>
    <w:p w14:paraId="3B923805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object-fit: cover;</w:t>
      </w:r>
    </w:p>
    <w:p w14:paraId="737BFAA5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border-radius: 12px;</w:t>
      </w:r>
    </w:p>
    <w:p w14:paraId="764B7C2E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48E7F4A9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05A1CC4B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@media (max-width: 991px) {</w:t>
      </w:r>
    </w:p>
    <w:p w14:paraId="2B270501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.image-gallery { grid-template-columns: repeat(2, 1fr); }   /* tablet: two in a row */</w:t>
      </w:r>
    </w:p>
    <w:p w14:paraId="12F7D434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48948464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04A7BE55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@media (max-width: 767px) {</w:t>
      </w:r>
    </w:p>
    <w:p w14:paraId="323D79BA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.image-gallery { grid-template-columns: 1fr; }              /* mobile: stacked */</w:t>
      </w:r>
    </w:p>
    <w:p w14:paraId="7B73ACE8" w14:textId="77777777" w:rsidR="00E16BFD" w:rsidRDefault="00000000">
      <w:pPr>
        <w:shd w:val="clear" w:color="auto" w:fill="F2F2F2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1FBD4668" w14:textId="77777777" w:rsidR="00E16BF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5ED8737" wp14:editId="0468F92A">
            <wp:extent cx="5940000" cy="33958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-gallery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BC81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5 — Desktop: three blocks in a row</w:t>
      </w:r>
    </w:p>
    <w:p w14:paraId="0A466799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A2B6BDE" wp14:editId="7ED5F28B">
            <wp:extent cx="3960000" cy="47337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-gallery-tab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7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1E0A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6 — Tablet: two blocks in a row</w:t>
      </w:r>
    </w:p>
    <w:p w14:paraId="27EA4E16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0C6C8F6" wp14:editId="151878FC">
            <wp:extent cx="1667984" cy="7379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-gallery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7984" cy="73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5D69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7 — Mobile: the blocks are stacked vertically</w:t>
      </w:r>
    </w:p>
    <w:p w14:paraId="5586608E" w14:textId="77777777" w:rsidR="00E16BFD" w:rsidRDefault="00000000">
      <w:r>
        <w:br w:type="page"/>
      </w:r>
    </w:p>
    <w:p w14:paraId="1F331881" w14:textId="77777777" w:rsidR="00E16BFD" w:rsidRDefault="00000000">
      <w:pPr>
        <w:pStyle w:val="1"/>
      </w:pPr>
      <w:r>
        <w:lastRenderedPageBreak/>
        <w:t>Part 2. Bootstrap Grid System</w:t>
      </w:r>
    </w:p>
    <w:p w14:paraId="063FDC71" w14:textId="77777777" w:rsidR="00E16BFD" w:rsidRDefault="00000000">
      <w:pPr>
        <w:pStyle w:val="21"/>
      </w:pPr>
      <w:r>
        <w:t>Task 2. Bootstrap Responsive Columns</w:t>
      </w:r>
    </w:p>
    <w:p w14:paraId="5AF88AC7" w14:textId="77777777" w:rsidR="00E16BFD" w:rsidRDefault="00000000">
      <w:pPr>
        <w:shd w:val="clear" w:color="auto" w:fill="F7F7F0"/>
        <w:spacing w:after="160"/>
        <w:ind w:left="227"/>
      </w:pPr>
      <w:r>
        <w:rPr>
          <w:i/>
          <w:sz w:val="20"/>
        </w:rPr>
        <w:t>Build a responsive layout using Bootstrap 12-column grid. Three columns. Desktop: each column takes 4 columns. Tablet: two columns on the first row and one on the second row. Mobile: all columns stacked.</w:t>
      </w:r>
    </w:p>
    <w:p w14:paraId="0BF0E92F" w14:textId="77777777" w:rsidR="00E16BFD" w:rsidRDefault="00000000">
      <w:r>
        <w:t>The Skills section is built with the Bootstrap grid: container - row - col. A row is divided into 12 columns, and a class works from its breakpoint and wider. That is why one element has several classes at the same time.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474"/>
        <w:gridCol w:w="3118"/>
      </w:tblGrid>
      <w:tr w:rsidR="00E16BFD" w14:paraId="2C062B38" w14:textId="77777777">
        <w:trPr>
          <w:jc w:val="center"/>
        </w:trPr>
        <w:tc>
          <w:tcPr>
            <w:tcW w:w="1587" w:type="dxa"/>
          </w:tcPr>
          <w:p w14:paraId="342E7156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Screen</w:t>
            </w:r>
          </w:p>
        </w:tc>
        <w:tc>
          <w:tcPr>
            <w:tcW w:w="1587" w:type="dxa"/>
          </w:tcPr>
          <w:p w14:paraId="74BED218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Languages</w:t>
            </w:r>
          </w:p>
        </w:tc>
        <w:tc>
          <w:tcPr>
            <w:tcW w:w="1587" w:type="dxa"/>
          </w:tcPr>
          <w:p w14:paraId="578EEB76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Frontend</w:t>
            </w:r>
          </w:p>
        </w:tc>
        <w:tc>
          <w:tcPr>
            <w:tcW w:w="1474" w:type="dxa"/>
          </w:tcPr>
          <w:p w14:paraId="20EBFABD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Tools</w:t>
            </w:r>
          </w:p>
        </w:tc>
        <w:tc>
          <w:tcPr>
            <w:tcW w:w="3118" w:type="dxa"/>
          </w:tcPr>
          <w:p w14:paraId="17FEFB94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Result</w:t>
            </w:r>
          </w:p>
        </w:tc>
      </w:tr>
      <w:tr w:rsidR="00E16BFD" w14:paraId="530135E7" w14:textId="77777777">
        <w:trPr>
          <w:jc w:val="center"/>
        </w:trPr>
        <w:tc>
          <w:tcPr>
            <w:tcW w:w="1587" w:type="dxa"/>
          </w:tcPr>
          <w:p w14:paraId="03B4BDA4" w14:textId="77777777" w:rsidR="00E16BFD" w:rsidRDefault="00000000">
            <w:pPr>
              <w:spacing w:after="0"/>
            </w:pPr>
            <w:r>
              <w:rPr>
                <w:sz w:val="19"/>
              </w:rPr>
              <w:t>Mobile</w:t>
            </w:r>
          </w:p>
        </w:tc>
        <w:tc>
          <w:tcPr>
            <w:tcW w:w="1587" w:type="dxa"/>
          </w:tcPr>
          <w:p w14:paraId="47DBFC31" w14:textId="77777777" w:rsidR="00E16BFD" w:rsidRDefault="00000000">
            <w:pPr>
              <w:spacing w:after="0"/>
            </w:pPr>
            <w:r>
              <w:rPr>
                <w:sz w:val="19"/>
              </w:rPr>
              <w:t>12 / 12</w:t>
            </w:r>
          </w:p>
        </w:tc>
        <w:tc>
          <w:tcPr>
            <w:tcW w:w="1587" w:type="dxa"/>
          </w:tcPr>
          <w:p w14:paraId="5D66C5CE" w14:textId="77777777" w:rsidR="00E16BFD" w:rsidRDefault="00000000">
            <w:pPr>
              <w:spacing w:after="0"/>
            </w:pPr>
            <w:r>
              <w:rPr>
                <w:sz w:val="19"/>
              </w:rPr>
              <w:t>12 / 12</w:t>
            </w:r>
          </w:p>
        </w:tc>
        <w:tc>
          <w:tcPr>
            <w:tcW w:w="1474" w:type="dxa"/>
          </w:tcPr>
          <w:p w14:paraId="4ABF6027" w14:textId="77777777" w:rsidR="00E16BFD" w:rsidRDefault="00000000">
            <w:pPr>
              <w:spacing w:after="0"/>
            </w:pPr>
            <w:r>
              <w:rPr>
                <w:sz w:val="19"/>
              </w:rPr>
              <w:t>12 / 12</w:t>
            </w:r>
          </w:p>
        </w:tc>
        <w:tc>
          <w:tcPr>
            <w:tcW w:w="3118" w:type="dxa"/>
          </w:tcPr>
          <w:p w14:paraId="2AD89CB9" w14:textId="77777777" w:rsidR="00E16BFD" w:rsidRDefault="00000000">
            <w:pPr>
              <w:spacing w:after="0"/>
            </w:pPr>
            <w:r>
              <w:rPr>
                <w:sz w:val="19"/>
              </w:rPr>
              <w:t>stacked</w:t>
            </w:r>
          </w:p>
        </w:tc>
      </w:tr>
      <w:tr w:rsidR="00E16BFD" w14:paraId="76D0ADC6" w14:textId="77777777">
        <w:trPr>
          <w:jc w:val="center"/>
        </w:trPr>
        <w:tc>
          <w:tcPr>
            <w:tcW w:w="1587" w:type="dxa"/>
          </w:tcPr>
          <w:p w14:paraId="707DD0CE" w14:textId="77777777" w:rsidR="00E16BFD" w:rsidRDefault="00000000">
            <w:pPr>
              <w:spacing w:after="0"/>
            </w:pPr>
            <w:r>
              <w:rPr>
                <w:sz w:val="19"/>
              </w:rPr>
              <w:t>Tablet</w:t>
            </w:r>
          </w:p>
        </w:tc>
        <w:tc>
          <w:tcPr>
            <w:tcW w:w="1587" w:type="dxa"/>
          </w:tcPr>
          <w:p w14:paraId="25C072A3" w14:textId="77777777" w:rsidR="00E16BFD" w:rsidRDefault="00000000">
            <w:pPr>
              <w:spacing w:after="0"/>
            </w:pPr>
            <w:r>
              <w:rPr>
                <w:sz w:val="19"/>
              </w:rPr>
              <w:t>6 / 12</w:t>
            </w:r>
          </w:p>
        </w:tc>
        <w:tc>
          <w:tcPr>
            <w:tcW w:w="1587" w:type="dxa"/>
          </w:tcPr>
          <w:p w14:paraId="62FA9E2C" w14:textId="77777777" w:rsidR="00E16BFD" w:rsidRDefault="00000000">
            <w:pPr>
              <w:spacing w:after="0"/>
            </w:pPr>
            <w:r>
              <w:rPr>
                <w:sz w:val="19"/>
              </w:rPr>
              <w:t>6 / 12</w:t>
            </w:r>
          </w:p>
        </w:tc>
        <w:tc>
          <w:tcPr>
            <w:tcW w:w="1474" w:type="dxa"/>
          </w:tcPr>
          <w:p w14:paraId="4392D859" w14:textId="77777777" w:rsidR="00E16BFD" w:rsidRDefault="00000000">
            <w:pPr>
              <w:spacing w:after="0"/>
            </w:pPr>
            <w:r>
              <w:rPr>
                <w:sz w:val="19"/>
              </w:rPr>
              <w:t>12 / 12</w:t>
            </w:r>
          </w:p>
        </w:tc>
        <w:tc>
          <w:tcPr>
            <w:tcW w:w="3118" w:type="dxa"/>
          </w:tcPr>
          <w:p w14:paraId="7382AA6B" w14:textId="77777777" w:rsidR="00E16BFD" w:rsidRDefault="00000000">
            <w:pPr>
              <w:spacing w:after="0"/>
            </w:pPr>
            <w:r>
              <w:rPr>
                <w:sz w:val="19"/>
              </w:rPr>
              <w:t>6 + 6, third on the second row</w:t>
            </w:r>
          </w:p>
        </w:tc>
      </w:tr>
      <w:tr w:rsidR="00E16BFD" w14:paraId="1A04BF15" w14:textId="77777777">
        <w:trPr>
          <w:jc w:val="center"/>
        </w:trPr>
        <w:tc>
          <w:tcPr>
            <w:tcW w:w="1587" w:type="dxa"/>
          </w:tcPr>
          <w:p w14:paraId="3EA77C24" w14:textId="77777777" w:rsidR="00E16BFD" w:rsidRDefault="00000000">
            <w:pPr>
              <w:spacing w:after="0"/>
            </w:pPr>
            <w:r>
              <w:rPr>
                <w:sz w:val="19"/>
              </w:rPr>
              <w:t>Desktop</w:t>
            </w:r>
          </w:p>
        </w:tc>
        <w:tc>
          <w:tcPr>
            <w:tcW w:w="1587" w:type="dxa"/>
          </w:tcPr>
          <w:p w14:paraId="3A524A9E" w14:textId="77777777" w:rsidR="00E16BFD" w:rsidRDefault="00000000">
            <w:pPr>
              <w:spacing w:after="0"/>
            </w:pPr>
            <w:r>
              <w:rPr>
                <w:sz w:val="19"/>
              </w:rPr>
              <w:t>4 / 12</w:t>
            </w:r>
          </w:p>
        </w:tc>
        <w:tc>
          <w:tcPr>
            <w:tcW w:w="1587" w:type="dxa"/>
          </w:tcPr>
          <w:p w14:paraId="02056B90" w14:textId="77777777" w:rsidR="00E16BFD" w:rsidRDefault="00000000">
            <w:pPr>
              <w:spacing w:after="0"/>
            </w:pPr>
            <w:r>
              <w:rPr>
                <w:sz w:val="19"/>
              </w:rPr>
              <w:t>4 / 12</w:t>
            </w:r>
          </w:p>
        </w:tc>
        <w:tc>
          <w:tcPr>
            <w:tcW w:w="1474" w:type="dxa"/>
          </w:tcPr>
          <w:p w14:paraId="24FC36D3" w14:textId="77777777" w:rsidR="00E16BFD" w:rsidRDefault="00000000">
            <w:pPr>
              <w:spacing w:after="0"/>
            </w:pPr>
            <w:r>
              <w:rPr>
                <w:sz w:val="19"/>
              </w:rPr>
              <w:t>4 / 12</w:t>
            </w:r>
          </w:p>
        </w:tc>
        <w:tc>
          <w:tcPr>
            <w:tcW w:w="3118" w:type="dxa"/>
          </w:tcPr>
          <w:p w14:paraId="7AD00961" w14:textId="77777777" w:rsidR="00E16BFD" w:rsidRDefault="00000000">
            <w:pPr>
              <w:spacing w:after="0"/>
            </w:pPr>
            <w:r>
              <w:rPr>
                <w:sz w:val="19"/>
              </w:rPr>
              <w:t>4 + 4 + 4 = 12</w:t>
            </w:r>
          </w:p>
        </w:tc>
      </w:tr>
    </w:tbl>
    <w:p w14:paraId="4323513C" w14:textId="77777777" w:rsidR="00E16BFD" w:rsidRDefault="00E16BFD">
      <w:pPr>
        <w:spacing w:after="80"/>
      </w:pPr>
    </w:p>
    <w:p w14:paraId="3CF04503" w14:textId="77777777" w:rsidR="00E16BFD" w:rsidRDefault="00000000">
      <w:pPr>
        <w:spacing w:after="40"/>
      </w:pPr>
      <w:r>
        <w:rPr>
          <w:i/>
          <w:color w:val="555555"/>
          <w:sz w:val="18"/>
        </w:rPr>
        <w:t>index.html</w:t>
      </w:r>
    </w:p>
    <w:p w14:paraId="6894523D" w14:textId="77777777" w:rsidR="00E16BFD" w:rsidRDefault="00000000">
      <w:pPr>
        <w:shd w:val="clear" w:color="auto" w:fill="F2F2F2"/>
        <w:spacing w:before="120" w:after="0"/>
        <w:ind w:left="170" w:right="170"/>
      </w:pPr>
      <w:r>
        <w:rPr>
          <w:rFonts w:ascii="Consolas" w:eastAsia="Consolas" w:hAnsi="Consolas"/>
          <w:sz w:val="16"/>
        </w:rPr>
        <w:t>&lt;section id="skills" class="section-card"&gt;</w:t>
      </w:r>
    </w:p>
    <w:p w14:paraId="1D23D94F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&lt;h3&gt;Skills&lt;/h3&gt;</w:t>
      </w:r>
    </w:p>
    <w:p w14:paraId="03547BC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&lt;div class="row g-4"&gt;</w:t>
      </w:r>
    </w:p>
    <w:p w14:paraId="5B1E219E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&lt;div class="col-12 col-md-6 col-lg-4"&gt;</w:t>
      </w:r>
    </w:p>
    <w:p w14:paraId="2DFC8271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&lt;div class="skill-group"&gt; ... Languages ... &lt;/div&gt;</w:t>
      </w:r>
    </w:p>
    <w:p w14:paraId="4B2503F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&lt;/div&gt;</w:t>
      </w:r>
    </w:p>
    <w:p w14:paraId="6614F4B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&lt;div class="col-12 col-md-6 col-lg-4"&gt;</w:t>
      </w:r>
    </w:p>
    <w:p w14:paraId="4CFBF05C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&lt;div class="skill-group"&gt; ... Frontend ... &lt;/div&gt;</w:t>
      </w:r>
    </w:p>
    <w:p w14:paraId="7840CCE4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&lt;/div&gt;</w:t>
      </w:r>
    </w:p>
    <w:p w14:paraId="69012E01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&lt;div class="col-12 col-lg-4"&gt;</w:t>
      </w:r>
    </w:p>
    <w:p w14:paraId="6D4EBAD8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&lt;div class="skill-group"&gt; ... Tools ... &lt;/div&gt;</w:t>
      </w:r>
    </w:p>
    <w:p w14:paraId="0062F28C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&lt;/div&gt;</w:t>
      </w:r>
    </w:p>
    <w:p w14:paraId="6EFFA4EC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&lt;/div&gt;</w:t>
      </w:r>
    </w:p>
    <w:p w14:paraId="6066D730" w14:textId="77777777" w:rsidR="00E16BFD" w:rsidRDefault="00000000">
      <w:pPr>
        <w:shd w:val="clear" w:color="auto" w:fill="F2F2F2"/>
        <w:ind w:left="170" w:right="170"/>
      </w:pPr>
      <w:r>
        <w:rPr>
          <w:rFonts w:ascii="Consolas" w:eastAsia="Consolas" w:hAnsi="Consolas"/>
          <w:sz w:val="16"/>
        </w:rPr>
        <w:t>&lt;/section&gt;</w:t>
      </w:r>
    </w:p>
    <w:p w14:paraId="645A326A" w14:textId="77777777" w:rsidR="00E16BFD" w:rsidRDefault="00000000">
      <w:r>
        <w:t>The third block has no col-md-6 on purpose: on tablet it stays 12/12 and takes the whole second row, because the first row is already full (6 + 6 = 12).</w:t>
      </w:r>
    </w:p>
    <w:p w14:paraId="734CEE83" w14:textId="77777777" w:rsidR="00E16BF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6E61983" wp14:editId="246D98BF">
            <wp:extent cx="5940000" cy="17298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-skills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07E8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8 — Desktop: three equal columns (4 + 4 + 4)</w:t>
      </w:r>
    </w:p>
    <w:p w14:paraId="30A733E9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B89AF48" wp14:editId="0C16131C">
            <wp:extent cx="3960000" cy="26058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-skills-tabl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0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4950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9 — Tablet: 6 + 6 on the first row, Tools on the second row</w:t>
      </w:r>
    </w:p>
    <w:p w14:paraId="432C4978" w14:textId="77777777" w:rsidR="00E16BF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5E7C441" wp14:editId="6760DC75">
            <wp:extent cx="2160000" cy="38892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-skills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88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5E68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10 — Mobile: all three groups are stacked</w:t>
      </w:r>
    </w:p>
    <w:p w14:paraId="70317F24" w14:textId="77777777" w:rsidR="00E16BFD" w:rsidRDefault="00000000">
      <w:r>
        <w:br w:type="page"/>
      </w:r>
    </w:p>
    <w:p w14:paraId="35E76D3B" w14:textId="77777777" w:rsidR="00E16BFD" w:rsidRDefault="00000000">
      <w:pPr>
        <w:pStyle w:val="21"/>
      </w:pPr>
      <w:r>
        <w:lastRenderedPageBreak/>
        <w:t>Task 3. Bootstrap Navigation Bar</w:t>
      </w:r>
    </w:p>
    <w:p w14:paraId="0A565285" w14:textId="77777777" w:rsidR="00E16BFD" w:rsidRDefault="00000000">
      <w:pPr>
        <w:shd w:val="clear" w:color="auto" w:fill="F7F7F0"/>
        <w:spacing w:after="160"/>
        <w:ind w:left="227"/>
      </w:pPr>
      <w:r>
        <w:rPr>
          <w:i/>
          <w:sz w:val="20"/>
        </w:rPr>
        <w:t>Create a responsive navigation bar using Bootstrap components: a logo on the left, links on the right, and collapse into a hamburger menu on smaller screens.</w:t>
      </w:r>
    </w:p>
    <w:p w14:paraId="2CA862E1" w14:textId="77777777" w:rsidR="00E16BFD" w:rsidRDefault="00000000">
      <w:r>
        <w:t>The header is a Bootstrap navbar. The class navbar-expand-lg means that the links are shown in one line from 992px; below that width they are hidden in the .collapse block and the hamburger button appears. The button opens the menu through data-bs-toggle="collapse" and data-bs-target="#mainNav", so the Bootstrap JS bundle is connected at the end of the page. The class ms-auto pushes the list of links to the right, and sticky-top keeps the navbar on the screen while scrolling.</w:t>
      </w:r>
    </w:p>
    <w:p w14:paraId="52E60BCF" w14:textId="77777777" w:rsidR="00E16BFD" w:rsidRDefault="00000000">
      <w:pPr>
        <w:spacing w:after="40"/>
      </w:pPr>
      <w:r>
        <w:rPr>
          <w:i/>
          <w:color w:val="555555"/>
          <w:sz w:val="18"/>
        </w:rPr>
        <w:t>index.html</w:t>
      </w:r>
    </w:p>
    <w:p w14:paraId="5E5FD545" w14:textId="77777777" w:rsidR="00E16BFD" w:rsidRDefault="00000000">
      <w:pPr>
        <w:shd w:val="clear" w:color="auto" w:fill="F2F2F2"/>
        <w:spacing w:before="120" w:after="0"/>
        <w:ind w:left="170" w:right="170"/>
      </w:pPr>
      <w:r>
        <w:rPr>
          <w:rFonts w:ascii="Consolas" w:eastAsia="Consolas" w:hAnsi="Consolas"/>
          <w:sz w:val="16"/>
        </w:rPr>
        <w:t>&lt;nav class="navbar navbar-expand-lg site-navbar sticky-top"&gt;</w:t>
      </w:r>
    </w:p>
    <w:p w14:paraId="1D85A67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&lt;div class="container"&gt;</w:t>
      </w:r>
    </w:p>
    <w:p w14:paraId="2B4EDF85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&lt;a class="navbar-brand site-logo" href="#home"&gt;Yernur Nassipkali&lt;/a&gt;</w:t>
      </w:r>
    </w:p>
    <w:p w14:paraId="0BE1BA13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6DAC2CB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&lt;button class="navbar-toggler" type="button" data-bs-toggle="collapse"</w:t>
      </w:r>
    </w:p>
    <w:p w14:paraId="013B4837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data-bs-target="#mainNav" aria-controls="mainNav"</w:t>
      </w:r>
    </w:p>
    <w:p w14:paraId="5A4E0539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aria-expanded="false" aria-label="Toggle navigation"&gt;</w:t>
      </w:r>
    </w:p>
    <w:p w14:paraId="7E2B5217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&lt;span class="navbar-toggler-icon"&gt;&lt;/span&gt;</w:t>
      </w:r>
    </w:p>
    <w:p w14:paraId="5EF947B8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&lt;/button&gt;</w:t>
      </w:r>
    </w:p>
    <w:p w14:paraId="1C41585B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11E74DD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&lt;div class="collapse navbar-collapse" id="mainNav"&gt;</w:t>
      </w:r>
    </w:p>
    <w:p w14:paraId="71A2D09A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&lt;ul class="navbar-nav ms-auto"&gt;</w:t>
      </w:r>
    </w:p>
    <w:p w14:paraId="0E29A26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&lt;li class="nav-item"&gt;&lt;a class="nav-link active" href="#home"&gt;Home&lt;/a&gt;&lt;/li&gt;</w:t>
      </w:r>
    </w:p>
    <w:p w14:paraId="6E48FA73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&lt;li class="nav-item"&gt;&lt;a class="nav-link" href="#about-me"&gt;About&lt;/a&gt;&lt;/li&gt;</w:t>
      </w:r>
    </w:p>
    <w:p w14:paraId="00BCF93B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...</w:t>
      </w:r>
    </w:p>
    <w:p w14:paraId="6CB1EBA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&lt;/ul&gt;</w:t>
      </w:r>
    </w:p>
    <w:p w14:paraId="00AB423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&lt;/div&gt;</w:t>
      </w:r>
    </w:p>
    <w:p w14:paraId="4518DCE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&lt;/div&gt;</w:t>
      </w:r>
    </w:p>
    <w:p w14:paraId="65DE587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&lt;/nav&gt;</w:t>
      </w:r>
    </w:p>
    <w:p w14:paraId="1DF593EC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71387669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&lt;!-- Bootstrap JS bundle, without it the hamburger does not open --&gt;</w:t>
      </w:r>
    </w:p>
    <w:p w14:paraId="1E238465" w14:textId="77777777" w:rsidR="00E16BFD" w:rsidRDefault="00000000">
      <w:pPr>
        <w:shd w:val="clear" w:color="auto" w:fill="F2F2F2"/>
        <w:ind w:left="170" w:right="170"/>
      </w:pPr>
      <w:r>
        <w:rPr>
          <w:rFonts w:ascii="Consolas" w:eastAsia="Consolas" w:hAnsi="Consolas"/>
          <w:sz w:val="16"/>
        </w:rPr>
        <w:t>&lt;script src=".../bootstrap@5.3.8/dist/js/bootstrap.bundle.min.js"&gt;&lt;/script&gt;</w:t>
      </w:r>
    </w:p>
    <w:p w14:paraId="539ADFE5" w14:textId="77777777" w:rsidR="00E16BF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9F67576" wp14:editId="4F04D422">
            <wp:extent cx="5940000" cy="3480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-navbar-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3FC9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11 — Desktop: logo on the left, links on the right</w:t>
      </w:r>
    </w:p>
    <w:p w14:paraId="5A77FBED" w14:textId="77777777" w:rsidR="00E16BF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74AF2E6" wp14:editId="61550D29">
            <wp:extent cx="2340000" cy="455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-navbar-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A151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12 — Mobile: the links are hidden behind the hamburger button</w:t>
      </w:r>
    </w:p>
    <w:p w14:paraId="0E2181B0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6E6D329" wp14:editId="303F89A3">
            <wp:extent cx="2340000" cy="2945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-navbar-mobile-op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9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E793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13 — Mobile: the opened menu</w:t>
      </w:r>
    </w:p>
    <w:p w14:paraId="5758B370" w14:textId="77777777" w:rsidR="00E16BFD" w:rsidRDefault="00000000">
      <w:r>
        <w:br w:type="page"/>
      </w:r>
    </w:p>
    <w:p w14:paraId="00E8C302" w14:textId="77777777" w:rsidR="00E16BFD" w:rsidRDefault="00000000">
      <w:pPr>
        <w:pStyle w:val="1"/>
      </w:pPr>
      <w:r>
        <w:lastRenderedPageBreak/>
        <w:t>Part 3. Combined Project</w:t>
      </w:r>
    </w:p>
    <w:p w14:paraId="7C8DC5BE" w14:textId="77777777" w:rsidR="00E16BFD" w:rsidRDefault="00000000">
      <w:pPr>
        <w:pStyle w:val="21"/>
      </w:pPr>
      <w:r>
        <w:t>Task 4. Responsive Portfolio Page</w:t>
      </w:r>
    </w:p>
    <w:p w14:paraId="65E7F5B2" w14:textId="77777777" w:rsidR="00E16BFD" w:rsidRDefault="00000000">
      <w:pPr>
        <w:shd w:val="clear" w:color="auto" w:fill="F7F7F0"/>
        <w:spacing w:after="160"/>
        <w:ind w:left="227"/>
      </w:pPr>
      <w:r>
        <w:rPr>
          <w:i/>
          <w:sz w:val="20"/>
        </w:rPr>
        <w:t>Create a portfolio page using both Media Queries and Bootstrap Grid: header with a Bootstrap navbar; main section divided into two parts (left - portfolio projects in the Bootstrap grid, right - sidebar with personal info and contact details); footer across the bottom. Apply custom media queries for font sizes, spacing and element visibility.</w:t>
      </w:r>
    </w:p>
    <w:p w14:paraId="0EC993A5" w14:textId="77777777" w:rsidR="00E16BFD" w:rsidRDefault="00000000">
      <w:r>
        <w:t>Structure of the page: the navbar from Task 3, then the main part divided into two columns, and the footer at the bottom. On desktop the projects take 8 of 12 columns and the sidebar takes 4. On tablet and mobile both become 12/12, so the sidebar goes under the content.</w:t>
      </w:r>
    </w:p>
    <w:p w14:paraId="6631DC95" w14:textId="77777777" w:rsidR="00E16BFD" w:rsidRDefault="00000000">
      <w:pPr>
        <w:spacing w:after="40"/>
      </w:pPr>
      <w:r>
        <w:rPr>
          <w:i/>
          <w:color w:val="555555"/>
          <w:sz w:val="18"/>
        </w:rPr>
        <w:t>index.html</w:t>
      </w:r>
    </w:p>
    <w:p w14:paraId="21E83073" w14:textId="77777777" w:rsidR="00E16BFD" w:rsidRDefault="00000000">
      <w:pPr>
        <w:shd w:val="clear" w:color="auto" w:fill="F2F2F2"/>
        <w:spacing w:before="120" w:after="0"/>
        <w:ind w:left="170" w:right="170"/>
      </w:pPr>
      <w:r>
        <w:rPr>
          <w:rFonts w:ascii="Consolas" w:eastAsia="Consolas" w:hAnsi="Consolas"/>
          <w:sz w:val="16"/>
        </w:rPr>
        <w:t>&lt;main class="container"&gt;</w:t>
      </w:r>
    </w:p>
    <w:p w14:paraId="639769F7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&lt;div class="row"&gt;</w:t>
      </w:r>
    </w:p>
    <w:p w14:paraId="42C91FCB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&lt;div class="col-12 col-lg-8"&gt;      &lt;!-- left side: about, projects, experience --&gt;</w:t>
      </w:r>
    </w:p>
    <w:p w14:paraId="38D57A46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&lt;section id="projects" class="section-card"&gt;</w:t>
      </w:r>
    </w:p>
    <w:p w14:paraId="70C0ACD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&lt;h3&gt;Projects&lt;/h3&gt;</w:t>
      </w:r>
    </w:p>
    <w:p w14:paraId="2AB48788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&lt;div class="row g-3"&gt;</w:t>
      </w:r>
    </w:p>
    <w:p w14:paraId="6AC03FC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&lt;div class="col-12 col-md-6"&gt;</w:t>
      </w:r>
    </w:p>
    <w:p w14:paraId="6C5C7BAE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    &lt;article class="card project-card h-100"&gt;</w:t>
      </w:r>
    </w:p>
    <w:p w14:paraId="3301A4BE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        &lt;div class="project-cover cover-blue"&gt;</w:t>
      </w:r>
    </w:p>
    <w:p w14:paraId="6119E177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            &lt;i class="fa-solid fa-rocket"&gt;&lt;/i&gt;</w:t>
      </w:r>
    </w:p>
    <w:p w14:paraId="38EB8745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        &lt;/div&gt;</w:t>
      </w:r>
    </w:p>
    <w:p w14:paraId="3EB13144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        &lt;div class="card-body"&gt;</w:t>
      </w:r>
    </w:p>
    <w:p w14:paraId="2EBBD752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            &lt;h4 class="card-title"&gt;Kratos Product Frontend&lt;/h4&gt;</w:t>
      </w:r>
    </w:p>
    <w:p w14:paraId="7740218E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            &lt;p class="card-text"&gt;Reusable components and hooks ...&lt;/p&gt;</w:t>
      </w:r>
    </w:p>
    <w:p w14:paraId="72542A56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        &lt;/div&gt;</w:t>
      </w:r>
    </w:p>
    <w:p w14:paraId="21E918B5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    &lt;/article&gt;</w:t>
      </w:r>
    </w:p>
    <w:p w14:paraId="0665AE26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&lt;/div&gt;</w:t>
      </w:r>
    </w:p>
    <w:p w14:paraId="05D6ABD8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    ...</w:t>
      </w:r>
    </w:p>
    <w:p w14:paraId="178B2E4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    &lt;/div&gt;</w:t>
      </w:r>
    </w:p>
    <w:p w14:paraId="517A0A3E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&lt;/section&gt;</w:t>
      </w:r>
    </w:p>
    <w:p w14:paraId="51E7C0D1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&lt;/div&gt;</w:t>
      </w:r>
    </w:p>
    <w:p w14:paraId="42DCF907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324A58FC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&lt;aside class="col-12 col-lg-4"&gt;    &lt;!-- right side: personal info + contacts --&gt;</w:t>
      </w:r>
    </w:p>
    <w:p w14:paraId="69449469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    &lt;div class="sidebar"&gt; ... &lt;/div&gt;</w:t>
      </w:r>
    </w:p>
    <w:p w14:paraId="06FE6A52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    &lt;/aside&gt;</w:t>
      </w:r>
    </w:p>
    <w:p w14:paraId="69418E06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&lt;/div&gt;</w:t>
      </w:r>
    </w:p>
    <w:p w14:paraId="12F26BE7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&lt;/main&gt;</w:t>
      </w:r>
    </w:p>
    <w:p w14:paraId="792229B9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2EA78FE0" w14:textId="77777777" w:rsidR="00E16BFD" w:rsidRDefault="00000000">
      <w:pPr>
        <w:shd w:val="clear" w:color="auto" w:fill="F2F2F2"/>
        <w:ind w:left="170" w:right="170"/>
      </w:pPr>
      <w:r>
        <w:rPr>
          <w:rFonts w:ascii="Consolas" w:eastAsia="Consolas" w:hAnsi="Consolas"/>
          <w:sz w:val="16"/>
        </w:rPr>
        <w:t>&lt;footer class="site-footer"&gt; ... &lt;/footer&gt;</w:t>
      </w:r>
    </w:p>
    <w:p w14:paraId="6D474CFA" w14:textId="77777777" w:rsidR="00E16BFD" w:rsidRDefault="00000000">
      <w:r>
        <w:t>Custom media queries change three things, as the task asks: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E16BFD" w14:paraId="7EF1FC09" w14:textId="77777777">
        <w:trPr>
          <w:jc w:val="center"/>
        </w:trPr>
        <w:tc>
          <w:tcPr>
            <w:tcW w:w="2551" w:type="dxa"/>
          </w:tcPr>
          <w:p w14:paraId="63611365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What changes</w:t>
            </w:r>
          </w:p>
        </w:tc>
        <w:tc>
          <w:tcPr>
            <w:tcW w:w="6803" w:type="dxa"/>
          </w:tcPr>
          <w:p w14:paraId="1E31FE35" w14:textId="77777777" w:rsidR="00E16BFD" w:rsidRDefault="00000000">
            <w:pPr>
              <w:shd w:val="clear" w:color="auto" w:fill="EFEFEC"/>
              <w:spacing w:after="0"/>
            </w:pPr>
            <w:r>
              <w:rPr>
                <w:b/>
                <w:sz w:val="19"/>
              </w:rPr>
              <w:t>How</w:t>
            </w:r>
          </w:p>
        </w:tc>
      </w:tr>
      <w:tr w:rsidR="00E16BFD" w14:paraId="064927F7" w14:textId="77777777">
        <w:trPr>
          <w:jc w:val="center"/>
        </w:trPr>
        <w:tc>
          <w:tcPr>
            <w:tcW w:w="2551" w:type="dxa"/>
          </w:tcPr>
          <w:p w14:paraId="245EDBBC" w14:textId="77777777" w:rsidR="00E16BFD" w:rsidRDefault="00000000">
            <w:pPr>
              <w:spacing w:after="0"/>
            </w:pPr>
            <w:r>
              <w:rPr>
                <w:sz w:val="19"/>
              </w:rPr>
              <w:t>Font sizes</w:t>
            </w:r>
          </w:p>
        </w:tc>
        <w:tc>
          <w:tcPr>
            <w:tcW w:w="6803" w:type="dxa"/>
          </w:tcPr>
          <w:p w14:paraId="66207584" w14:textId="77777777" w:rsidR="00E16BFD" w:rsidRDefault="00000000">
            <w:pPr>
              <w:spacing w:after="0"/>
            </w:pPr>
            <w:r>
              <w:rPr>
                <w:sz w:val="19"/>
              </w:rPr>
              <w:t>h1 52 / 42 / 34px, headings and body text (Task 0)</w:t>
            </w:r>
          </w:p>
        </w:tc>
      </w:tr>
      <w:tr w:rsidR="00E16BFD" w14:paraId="2DAC1F8F" w14:textId="77777777">
        <w:trPr>
          <w:jc w:val="center"/>
        </w:trPr>
        <w:tc>
          <w:tcPr>
            <w:tcW w:w="2551" w:type="dxa"/>
          </w:tcPr>
          <w:p w14:paraId="3F8EEE7F" w14:textId="77777777" w:rsidR="00E16BFD" w:rsidRDefault="00000000">
            <w:pPr>
              <w:spacing w:after="0"/>
            </w:pPr>
            <w:r>
              <w:rPr>
                <w:sz w:val="19"/>
              </w:rPr>
              <w:t>Spacing</w:t>
            </w:r>
          </w:p>
        </w:tc>
        <w:tc>
          <w:tcPr>
            <w:tcW w:w="6803" w:type="dxa"/>
          </w:tcPr>
          <w:p w14:paraId="696047B7" w14:textId="77777777" w:rsidR="00E16BFD" w:rsidRDefault="00000000">
            <w:pPr>
              <w:spacing w:after="0"/>
            </w:pPr>
            <w:r>
              <w:rPr>
                <w:sz w:val="19"/>
              </w:rPr>
              <w:t>cards: padding 32px on desktop, 28px on tablet, 24/20px on mobile</w:t>
            </w:r>
          </w:p>
        </w:tc>
      </w:tr>
      <w:tr w:rsidR="00E16BFD" w14:paraId="394B28BA" w14:textId="77777777">
        <w:trPr>
          <w:jc w:val="center"/>
        </w:trPr>
        <w:tc>
          <w:tcPr>
            <w:tcW w:w="2551" w:type="dxa"/>
          </w:tcPr>
          <w:p w14:paraId="3F436FE4" w14:textId="77777777" w:rsidR="00E16BFD" w:rsidRDefault="00000000">
            <w:pPr>
              <w:spacing w:after="0"/>
            </w:pPr>
            <w:r>
              <w:rPr>
                <w:sz w:val="19"/>
              </w:rPr>
              <w:t>Visibility</w:t>
            </w:r>
          </w:p>
        </w:tc>
        <w:tc>
          <w:tcPr>
            <w:tcW w:w="6803" w:type="dxa"/>
          </w:tcPr>
          <w:p w14:paraId="1928477C" w14:textId="77777777" w:rsidR="00E16BFD" w:rsidRDefault="00000000">
            <w:pPr>
              <w:spacing w:after="0"/>
            </w:pPr>
            <w:r>
              <w:rPr>
                <w:sz w:val="19"/>
              </w:rPr>
              <w:t>on mobile the colored covers of the cards and the footer note are hidden</w:t>
            </w:r>
          </w:p>
        </w:tc>
      </w:tr>
    </w:tbl>
    <w:p w14:paraId="136648C1" w14:textId="77777777" w:rsidR="00E16BFD" w:rsidRDefault="00E16BFD">
      <w:pPr>
        <w:spacing w:after="80"/>
      </w:pPr>
    </w:p>
    <w:p w14:paraId="5601DE24" w14:textId="77777777" w:rsidR="00E16BFD" w:rsidRDefault="00000000">
      <w:pPr>
        <w:spacing w:after="40"/>
      </w:pPr>
      <w:r>
        <w:rPr>
          <w:i/>
          <w:color w:val="555555"/>
          <w:sz w:val="18"/>
        </w:rPr>
        <w:t>css/style.css</w:t>
      </w:r>
    </w:p>
    <w:p w14:paraId="20B3F69A" w14:textId="77777777" w:rsidR="00E16BFD" w:rsidRDefault="00000000">
      <w:pPr>
        <w:shd w:val="clear" w:color="auto" w:fill="F2F2F2"/>
        <w:spacing w:before="120" w:after="0"/>
        <w:ind w:left="170" w:right="170"/>
      </w:pPr>
      <w:r>
        <w:rPr>
          <w:rFonts w:ascii="Consolas" w:eastAsia="Consolas" w:hAnsi="Consolas"/>
          <w:sz w:val="16"/>
        </w:rPr>
        <w:t>.sidebar {</w:t>
      </w:r>
    </w:p>
    <w:p w14:paraId="33083E86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position: sticky;      /* desktop: the sidebar stays visible while scrolling */</w:t>
      </w:r>
    </w:p>
    <w:p w14:paraId="5E536695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top: 96px;</w:t>
      </w:r>
    </w:p>
    <w:p w14:paraId="40933C0B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6B734AA2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4103247C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@media (max-width: 991px) {</w:t>
      </w:r>
    </w:p>
    <w:p w14:paraId="309B77A6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lastRenderedPageBreak/>
        <w:t xml:space="preserve">    .section-card { padding: 28px; }</w:t>
      </w:r>
    </w:p>
    <w:p w14:paraId="5749E389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.sidebar { position: static; }    /* tablet: it is below the content */</w:t>
      </w:r>
    </w:p>
    <w:p w14:paraId="48AADC81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5DDA239E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</w:t>
      </w:r>
    </w:p>
    <w:p w14:paraId="14954DAD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>@media (max-width: 767px) {</w:t>
      </w:r>
    </w:p>
    <w:p w14:paraId="3ED1A131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.section-card { padding: 24px 20px; }</w:t>
      </w:r>
    </w:p>
    <w:p w14:paraId="0B21A94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.project-cover { display: none; }   /* visibility: hide the covers on a small screen */</w:t>
      </w:r>
    </w:p>
    <w:p w14:paraId="2566A490" w14:textId="77777777" w:rsidR="00E16BFD" w:rsidRDefault="00000000">
      <w:pPr>
        <w:shd w:val="clear" w:color="auto" w:fill="F2F2F2"/>
        <w:spacing w:after="0"/>
        <w:ind w:left="170" w:right="170"/>
      </w:pPr>
      <w:r>
        <w:rPr>
          <w:rFonts w:ascii="Consolas" w:eastAsia="Consolas" w:hAnsi="Consolas"/>
          <w:sz w:val="16"/>
        </w:rPr>
        <w:t xml:space="preserve">    .footer-note { display: none; }</w:t>
      </w:r>
    </w:p>
    <w:p w14:paraId="6DC3F782" w14:textId="77777777" w:rsidR="00E16BFD" w:rsidRDefault="00000000">
      <w:pPr>
        <w:shd w:val="clear" w:color="auto" w:fill="F2F2F2"/>
        <w:ind w:left="170" w:right="170"/>
      </w:pPr>
      <w:r>
        <w:rPr>
          <w:rFonts w:ascii="Consolas" w:eastAsia="Consolas" w:hAnsi="Consolas"/>
          <w:sz w:val="16"/>
        </w:rPr>
        <w:t>}</w:t>
      </w:r>
    </w:p>
    <w:p w14:paraId="11FB3635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08FFF78" wp14:editId="7F485C7B">
            <wp:extent cx="4511099" cy="738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-layout-desk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1099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4C05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14 — Desktop: projects (8 columns) on the left, sidebar (4 columns) on the right</w:t>
      </w:r>
    </w:p>
    <w:p w14:paraId="62804191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610DC3D" wp14:editId="1FDDC5E3">
            <wp:extent cx="1503699" cy="73799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-sidebar-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3699" cy="737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4B23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15 — Sidebar: personal info and contact details</w:t>
      </w:r>
    </w:p>
    <w:p w14:paraId="222F7A66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9FD5202" wp14:editId="263FE793">
            <wp:extent cx="2389208" cy="73799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-layout-tabl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9208" cy="73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5820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16 — Tablet: the sidebar moves under the content, its two cards stand side by side</w:t>
      </w:r>
    </w:p>
    <w:p w14:paraId="077C7887" w14:textId="77777777" w:rsidR="00E16BF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CA3CBDD" wp14:editId="32D0D8D8">
            <wp:extent cx="2160000" cy="531692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-projects-mob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31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8FA9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17 — Mobile: one card per row, the colored covers are hidden</w:t>
      </w:r>
    </w:p>
    <w:p w14:paraId="281C1E36" w14:textId="77777777" w:rsidR="00E16BF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11B9E2E" wp14:editId="6B8FF7AA">
            <wp:extent cx="5940000" cy="408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-footer-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D2F6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18 — Footer on desktop</w:t>
      </w:r>
    </w:p>
    <w:p w14:paraId="2F0CFCF0" w14:textId="77777777" w:rsidR="00E16BF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D1D345D" wp14:editId="346E9426">
            <wp:extent cx="2340000" cy="7675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-footer-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474D" w14:textId="77777777" w:rsidR="00E16BFD" w:rsidRDefault="00000000">
      <w:pPr>
        <w:spacing w:after="200"/>
        <w:jc w:val="center"/>
      </w:pPr>
      <w:r>
        <w:rPr>
          <w:i/>
          <w:color w:val="555555"/>
          <w:sz w:val="18"/>
        </w:rPr>
        <w:t>Figure 19 — Footer on mobile: the note is hidden, the elements are centered</w:t>
      </w:r>
    </w:p>
    <w:p w14:paraId="42CC0CB8" w14:textId="77777777" w:rsidR="00E16BFD" w:rsidRDefault="00000000">
      <w:r>
        <w:br w:type="page"/>
      </w:r>
    </w:p>
    <w:p w14:paraId="2910CE14" w14:textId="77777777" w:rsidR="00E16BFD" w:rsidRDefault="00000000">
      <w:pPr>
        <w:pStyle w:val="1"/>
      </w:pPr>
      <w:r>
        <w:lastRenderedPageBreak/>
        <w:t>Summary of my work process</w:t>
      </w:r>
    </w:p>
    <w:p w14:paraId="04BEA9F0" w14:textId="77777777" w:rsidR="00E16BFD" w:rsidRDefault="00000000">
      <w:r>
        <w:t>1. First I chose the breakpoints. I took 768px and 992px, the same as Bootstrap md and lg, so that my own media queries and the grid classes work at the same widths.</w:t>
      </w:r>
    </w:p>
    <w:p w14:paraId="218A1968" w14:textId="77777777" w:rsidR="00E16BFD" w:rsidRDefault="00000000">
      <w:r>
        <w:t>2. I connected Bootstrap 5.3.8 from the CDN and put the link before my css/style.css, because the last stylesheet wins when the specificity is equal, and I needed to keep my own design.</w:t>
      </w:r>
    </w:p>
    <w:p w14:paraId="49FD6D9E" w14:textId="77777777" w:rsidR="00E16BFD" w:rsidRDefault="00000000">
      <w:r>
        <w:t>3. I rewrote the old header into a Bootstrap navbar with a toggler and connected the Bootstrap JS bundle, without which the hamburger does not open.</w:t>
      </w:r>
    </w:p>
    <w:p w14:paraId="1A632124" w14:textId="77777777" w:rsidR="00E16BFD" w:rsidRDefault="00000000">
      <w:r>
        <w:t>4. I wrapped the main content into the grid: a row with col-12 col-lg-8 for the content and col-12 col-lg-4 for the sidebar. I moved the contacts into the sidebar and added a block with personal information, a Projects section with cards and a footer.</w:t>
      </w:r>
    </w:p>
    <w:p w14:paraId="67FB1447" w14:textId="77777777" w:rsidR="00E16BFD" w:rsidRDefault="00000000">
      <w:r>
        <w:t>5. I rebuilt the Skills section with the 12-column grid (Task 2) and added media queries to the gallery (Task 1), where the number of columns changes from three to one.</w:t>
      </w:r>
    </w:p>
    <w:p w14:paraId="2645DC75" w14:textId="77777777" w:rsidR="00E16BFD" w:rsidRDefault="00000000">
      <w:r>
        <w:t>6. At the end I wrote the media queries for typography, spacing and visibility.</w:t>
      </w:r>
    </w:p>
    <w:p w14:paraId="61274739" w14:textId="77777777" w:rsidR="00E16BFD" w:rsidRDefault="00000000">
      <w:r>
        <w:t>7. I checked the page in Chrome DevTools (device toolbar) at 375px, 768px, 992px and 1280px. I looked at the borders of the breakpoints especially: 767/768 and 991/992. I checked that there is no horizontal scroll on any width and that the menu opens and closes.</w:t>
      </w:r>
    </w:p>
    <w:p w14:paraId="3AE443ED" w14:textId="77777777" w:rsidR="00E16BFD" w:rsidRDefault="00000000">
      <w:r>
        <w:t>8. Problems I had to fix: at 992px the nine links did not fit next to the logo, so I made the font of the links 15px and the gap 20px; in the narrow sidebar the long e-mail did not fit, so I reduced the padding of the card; on mobile the schedule table was too wide, so I wrapped it in table-responsive.</w:t>
      </w:r>
    </w:p>
    <w:p w14:paraId="620EBC5A" w14:textId="77777777" w:rsidR="00E16BFD" w:rsidRDefault="00000000">
      <w:r>
        <w:t>What I learned: how to plan breakpoints, the difference between the mobile-first approach (min-width, like in Bootstrap) and the desktop-first approach (max-width, which I used because my base styles were already written for desktop), and how the 12-column grid works together with my own CSS.</w:t>
      </w:r>
    </w:p>
    <w:sectPr w:rsidR="00E16BFD" w:rsidSect="00034616">
      <w:pgSz w:w="12240" w:h="15840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924433">
    <w:abstractNumId w:val="8"/>
  </w:num>
  <w:num w:numId="2" w16cid:durableId="42414746">
    <w:abstractNumId w:val="6"/>
  </w:num>
  <w:num w:numId="3" w16cid:durableId="362168511">
    <w:abstractNumId w:val="5"/>
  </w:num>
  <w:num w:numId="4" w16cid:durableId="440534388">
    <w:abstractNumId w:val="4"/>
  </w:num>
  <w:num w:numId="5" w16cid:durableId="337659304">
    <w:abstractNumId w:val="7"/>
  </w:num>
  <w:num w:numId="6" w16cid:durableId="1904098655">
    <w:abstractNumId w:val="3"/>
  </w:num>
  <w:num w:numId="7" w16cid:durableId="153225501">
    <w:abstractNumId w:val="2"/>
  </w:num>
  <w:num w:numId="8" w16cid:durableId="178282608">
    <w:abstractNumId w:val="1"/>
  </w:num>
  <w:num w:numId="9" w16cid:durableId="17836476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DF3"/>
    <w:rsid w:val="0015074B"/>
    <w:rsid w:val="0029639D"/>
    <w:rsid w:val="00326F90"/>
    <w:rsid w:val="006A6BE9"/>
    <w:rsid w:val="00AA1D8D"/>
    <w:rsid w:val="00B47730"/>
    <w:rsid w:val="00CB0664"/>
    <w:rsid w:val="00E15E32"/>
    <w:rsid w:val="00E16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44C85A"/>
  <w14:defaultImageDpi w14:val="300"/>
  <w15:docId w15:val="{7A7AFB35-A6F7-E14F-9EB6-8564B116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1C1C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C1C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5BD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Yernur Nassipkali</cp:lastModifiedBy>
  <cp:revision>3</cp:revision>
  <dcterms:created xsi:type="dcterms:W3CDTF">2013-12-23T23:15:00Z</dcterms:created>
  <dcterms:modified xsi:type="dcterms:W3CDTF">2026-09-28T20:21:00Z</dcterms:modified>
  <cp:category/>
</cp:coreProperties>
</file>